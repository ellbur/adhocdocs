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party</w:t>
      </w:r>
    </w:p>
    <w:p>
      <w:pPr>
        <w:pStyle w:val="ListBullet"/>
      </w:pPr>
      <w:r>
        <w:t>Venue: the warehouse (cleared out) — deposit $600</w:t>
      </w:r>
    </w:p>
    <w:p>
      <w:pPr>
        <w:pStyle w:val="ListBullet"/>
      </w:pPr>
      <w:r>
        <w:t>Food: potluck + company brings ham</w:t>
      </w:r>
    </w:p>
    <w:p>
      <w:pPr>
        <w:pStyle w:val="ListBullet"/>
      </w:pPr>
      <w:r>
        <w:t>Budget: $40/head x ~45</w:t>
      </w:r>
    </w:p>
    <w:p>
      <w:pPr>
        <w:pStyle w:val="ListBullet"/>
      </w:pPr>
      <w:r>
        <w:t>Raffle prizes: TV, gift cards, extra PTO day</w:t>
      </w:r>
    </w:p>
    <w:p>
      <w:pPr>
        <w:pStyle w:val="ListBullet"/>
      </w:pPr>
      <w:r>
        <w:t>Ask Gus re: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Szymanski</dc:creator>
  <cp:keywords/>
  <dc:description>generated by python-docx</dc:description>
  <cp:lastModifiedBy>Bonnie Szymanski</cp:lastModifiedBy>
  <cp:revision>1</cp:revision>
  <dcterms:created xsi:type="dcterms:W3CDTF">2026-01-15T15:44:48Z</dcterms:created>
  <dcterms:modified xsi:type="dcterms:W3CDTF">2026-01-15T15:44:48Z</dcterms:modified>
  <cp:category/>
</cp:coreProperties>
</file>