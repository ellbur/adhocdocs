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Myrtle Beach trip</w:t>
      </w:r>
    </w:p>
    <w:p>
      <w:pPr>
        <w:pStyle w:val="ListBullet"/>
      </w:pPr>
      <w:r>
        <w:t>Day 1: brewery tour</w:t>
      </w:r>
    </w:p>
    <w:p>
      <w:pPr>
        <w:pStyle w:val="ListBullet"/>
      </w:pPr>
      <w:r>
        <w:t>Day 2: drive down</w:t>
      </w:r>
    </w:p>
    <w:p>
      <w:pPr>
        <w:pStyle w:val="ListBullet"/>
      </w:pPr>
      <w:r>
        <w:t>Day 3: beach</w:t>
      </w:r>
    </w:p>
    <w:p>
      <w:pPr>
        <w:pStyle w:val="ListBullet"/>
      </w:pPr>
      <w:r>
        <w:t>Day 4: hike</w:t>
      </w:r>
    </w:p>
    <w:p>
      <w:pPr>
        <w:pStyle w:val="ListBullet"/>
      </w:pPr>
      <w:r>
        <w:t>Day 5: nothing planned!!</w:t>
      </w:r>
    </w:p>
    <w:p>
      <w:r>
        <w:t>dog sitter: Kara?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Bonnie Szymanski</dc:creator>
  <cp:keywords/>
  <dc:description>generated by python-docx</dc:description>
  <cp:lastModifiedBy>Wes Tanaka</cp:lastModifiedBy>
  <cp:revision>1</cp:revision>
  <dcterms:created xsi:type="dcterms:W3CDTF">2025-11-27T08:50:21Z</dcterms:created>
  <dcterms:modified xsi:type="dcterms:W3CDTF">2025-11-27T08:50:21Z</dcterms:modified>
  <cp:category/>
</cp:coreProperties>
</file>