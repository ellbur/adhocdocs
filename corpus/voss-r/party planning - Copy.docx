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Summer picnic</w:t>
      </w:r>
    </w:p>
    <w:p>
      <w:pPr>
        <w:pStyle w:val="ListBullet"/>
      </w:pPr>
      <w:r>
        <w:t>Venue: Lakeview Pavilion — deposit $300</w:t>
      </w:r>
    </w:p>
    <w:p>
      <w:pPr>
        <w:pStyle w:val="ListBullet"/>
      </w:pPr>
      <w:r>
        <w:t>Food: potluck + company brings ham</w:t>
      </w:r>
    </w:p>
    <w:p>
      <w:pPr>
        <w:pStyle w:val="ListBullet"/>
      </w:pPr>
      <w:r>
        <w:t>Budget: $44/head x ~81</w:t>
      </w:r>
    </w:p>
    <w:p>
      <w:pPr>
        <w:pStyle w:val="ListBullet"/>
      </w:pPr>
      <w:r>
        <w:t>Kids welcome? decide</w:t>
      </w:r>
    </w:p>
    <w:p>
      <w:pPr>
        <w:pStyle w:val="ListBullet"/>
      </w:pPr>
      <w:r>
        <w:t>Shuttle?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Voss</dc:creator>
  <cp:keywords/>
  <dc:description>generated by python-docx</dc:description>
  <cp:lastModifiedBy/>
  <cp:revision>1</cp:revision>
  <dcterms:created xsi:type="dcterms:W3CDTF">2026-06-30T07:37:24Z</dcterms:created>
  <dcterms:modified xsi:type="dcterms:W3CDTF">2026-06-30T07:37:24Z</dcterms:modified>
  <cp:category/>
</cp:coreProperties>
</file>