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Hello,</w:t>
      </w:r>
    </w:p>
    <w:p>
      <w:r>
        <w:t>I am writing about my delayed furniture delivery. The technician never showed up and I took the day off.</w:t>
      </w:r>
    </w:p>
    <w:p>
      <w:r>
        <w:t>I would like this resolved by the end of the month.</w:t>
      </w:r>
    </w:p>
    <w:p>
      <w:r>
        <w:t>Regards,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Laptop-07</dc:creator>
  <cp:keywords/>
  <dc:description>generated by python-docx</dc:description>
  <cp:lastModifiedBy>Laptop-07</cp:lastModifiedBy>
  <cp:revision>1</cp:revision>
  <dcterms:created xsi:type="dcterms:W3CDTF">2026-02-19T19:21:53Z</dcterms:created>
  <dcterms:modified xsi:type="dcterms:W3CDTF">2026-02-19T19:21:53Z</dcterms:modified>
  <cp:category/>
</cp:coreProperties>
</file>