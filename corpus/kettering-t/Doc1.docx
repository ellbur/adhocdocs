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Banana bread</w:t>
      </w:r>
    </w:p>
    <w:p>
      <w:pPr>
        <w:pStyle w:val="Heading2"/>
      </w:pPr>
      <w:r>
        <w:t>Ingredients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can crushed tomatoes</w:t>
      </w:r>
    </w:p>
    <w:p>
      <w:pPr>
        <w:pStyle w:val="ListBullet"/>
      </w:pPr>
      <w:r>
        <w:t>salt &amp; pepper</w:t>
      </w:r>
    </w:p>
    <w:p>
      <w:pPr>
        <w:pStyle w:val="ListBullet"/>
      </w:pPr>
      <w:r>
        <w:t>salt &amp; pepper</w:t>
      </w:r>
    </w:p>
    <w:p>
      <w:pPr>
        <w:pStyle w:val="ListBullet"/>
      </w:pPr>
      <w:r>
        <w:t>3 cloves garlic</w:t>
      </w:r>
    </w:p>
    <w:p>
      <w:pPr>
        <w:pStyle w:val="ListBullet"/>
      </w:pPr>
      <w:r>
        <w:t>2 eggs</w:t>
      </w:r>
    </w:p>
    <w:p>
      <w:pPr>
        <w:pStyle w:val="ListBullet"/>
      </w:pPr>
      <w:r>
        <w:t>1 cup cornmeal</w:t>
      </w:r>
    </w:p>
    <w:p>
      <w:pPr>
        <w:pStyle w:val="ListBullet"/>
      </w:pPr>
      <w:r>
        <w:t>1 tsp cumin</w:t>
      </w:r>
    </w:p>
    <w:p>
      <w:pPr>
        <w:pStyle w:val="ListBullet"/>
      </w:pPr>
      <w:r>
        <w:t>2 tbsp chili powder</w:t>
      </w:r>
    </w:p>
    <w:p>
      <w:pPr>
        <w:pStyle w:val="ListBullet"/>
      </w:pPr>
      <w:r>
        <w:t>8 oz cream cheese</w:t>
      </w:r>
    </w:p>
    <w:p>
      <w:pPr>
        <w:pStyle w:val="Heading2"/>
      </w:pPr>
      <w:r>
        <w:t>Steps</w:t>
      </w:r>
    </w:p>
    <w:p>
      <w:r>
        <w:t>Mix, top with cheese, bake at 375° until bubbly.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Corinne Mbeki</dc:creator>
  <cp:keywords/>
  <dc:description>generated by python-docx</dc:description>
  <cp:lastModifiedBy>Hollis Brandt</cp:lastModifiedBy>
  <cp:revision>1</cp:revision>
  <dcterms:created xsi:type="dcterms:W3CDTF">2026-01-07T09:13:35Z</dcterms:created>
  <dcterms:modified xsi:type="dcterms:W3CDTF">2026-01-07T09:13:35Z</dcterms:modified>
  <cp:category/>
</cp:coreProperties>
</file>