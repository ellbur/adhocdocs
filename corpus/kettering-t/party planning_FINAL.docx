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Party planning notes</w:t>
      </w:r>
    </w:p>
    <w:p>
      <w:pPr>
        <w:pStyle w:val="ListBullet"/>
      </w:pPr>
      <w:r>
        <w:t>Venue: VFW hall — deposit $400</w:t>
      </w:r>
    </w:p>
    <w:p>
      <w:pPr>
        <w:pStyle w:val="ListBullet"/>
      </w:pPr>
      <w:r>
        <w:t>Food: BBQ</w:t>
      </w:r>
    </w:p>
    <w:p>
      <w:pPr>
        <w:pStyle w:val="ListBullet"/>
      </w:pPr>
      <w:r>
        <w:t>Budget: $41/head x ~128</w:t>
      </w:r>
    </w:p>
    <w:p>
      <w:pPr>
        <w:pStyle w:val="ListBullet"/>
      </w:pPr>
      <w:r>
        <w:t>Ugly sweater contest</w:t>
      </w:r>
    </w:p>
    <w:p>
      <w:pPr>
        <w:pStyle w:val="ListBullet"/>
      </w:pPr>
      <w:r>
        <w:t>Need volunteers for setup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party planning</dc:title>
  <dc:subject/>
  <dc:creator>Owen Sato</dc:creator>
  <cp:keywords/>
  <dc:description>generated by python-docx</dc:description>
  <cp:lastModifiedBy>Owen Sato</cp:lastModifiedBy>
  <cp:revision>1</cp:revision>
  <dcterms:created xsi:type="dcterms:W3CDTF">2026-02-25T12:52:04Z</dcterms:created>
  <dcterms:modified xsi:type="dcterms:W3CDTF">2026-02-25T12:52:04Z</dcterms:modified>
  <cp:category/>
</cp:coreProperties>
</file>