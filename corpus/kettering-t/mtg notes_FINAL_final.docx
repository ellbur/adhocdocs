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IC: wants more data</w:t>
      </w:r>
    </w:p>
    <w:p>
      <w:pPr>
        <w:pStyle w:val="ListBullet"/>
      </w:pPr>
      <w:r>
        <w:t>HB: disagrees</w:t>
      </w:r>
    </w:p>
    <w:p>
      <w:pPr>
        <w:pStyle w:val="ListBullet"/>
      </w:pPr>
      <w:r>
        <w:t>IC: ok with it</w:t>
      </w:r>
    </w:p>
    <w:p>
      <w:pPr>
        <w:pStyle w:val="ListBullet"/>
      </w:pPr>
      <w:r>
        <w:t>IC: ok with it</w:t>
      </w:r>
    </w:p>
    <w:p>
      <w:pPr>
        <w:pStyle w:val="ListBullet"/>
      </w:pPr>
      <w:r>
        <w:t>IC: will check numbers</w:t>
      </w:r>
    </w:p>
    <w:p>
      <w:pPr>
        <w:pStyle w:val="ListBullet"/>
      </w:pPr>
      <w:r>
        <w:t>LF: wants more data</w:t>
      </w:r>
    </w:p>
    <w:p>
      <w:pPr>
        <w:pStyle w:val="ListBullet"/>
      </w:pPr>
      <w:r>
        <w:t>LF: wants more data</w:t>
      </w:r>
    </w:p>
    <w:p>
      <w:r>
        <w:t>?? meeting</w:t>
      </w:r>
    </w:p>
    <w:p>
      <w:pPr>
        <w:pStyle w:val="ListBullet"/>
      </w:pPr>
      <w:r>
        <w:t>HB: raised the budget issue again</w:t>
      </w:r>
    </w:p>
    <w:p>
      <w:r>
        <w:t>ACTION: send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>generated by python-docx</dc:description>
  <cp:lastModifiedBy>Front Desk</cp:lastModifiedBy>
  <cp:revision>1</cp:revision>
  <dcterms:created xsi:type="dcterms:W3CDTF">2025-08-26T07:47:41Z</dcterms:created>
  <dcterms:modified xsi:type="dcterms:W3CDTF">2025-08-26T07:47:41Z</dcterms:modified>
  <cp:category/>
</cp:coreProperties>
</file>