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</w:t>
      </w:r>
    </w:p>
    <w:p>
      <w:r>
        <w:t>When: ??</w:t>
      </w:r>
    </w:p>
    <w:p>
      <w:pPr>
        <w:pStyle w:val="ListNumber"/>
      </w:pPr>
      <w:r>
        <w:t>Hiring update</w:t>
      </w:r>
    </w:p>
    <w:p>
      <w:pPr>
        <w:pStyle w:val="ListNumber"/>
      </w:pPr>
      <w:r>
        <w:t>Holiday schedule</w:t>
      </w:r>
    </w:p>
    <w:p>
      <w:pPr>
        <w:pStyle w:val="ListNumber"/>
      </w:pPr>
      <w:r>
        <w:t>Budget</w:t>
      </w:r>
    </w:p>
    <w:p>
      <w:pPr>
        <w:pStyle w:val="ListNumber"/>
      </w:pPr>
      <w:r>
        <w:t>Wrap-up / next steps</w:t>
      </w:r>
    </w:p>
    <w:p>
      <w:pPr>
        <w:pStyle w:val="ListNumber"/>
      </w:pPr>
      <w:r>
        <w:t>Inventory levels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>generated by python-docx</dc:description>
  <cp:lastModifiedBy>Windows User</cp:lastModifiedBy>
  <cp:revision>1</cp:revision>
  <dcterms:created xsi:type="dcterms:W3CDTF">2025-11-29T07:54:34Z</dcterms:created>
  <dcterms:modified xsi:type="dcterms:W3CDTF">2025-11-29T07:54:34Z</dcterms:modified>
  <cp:category/>
</cp:coreProperties>
</file>