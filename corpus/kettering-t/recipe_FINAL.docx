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Crab dip</w:t>
      </w:r>
    </w:p>
    <w:p>
      <w:pPr>
        <w:pStyle w:val="Heading2"/>
      </w:pPr>
      <w:r>
        <w:t>Ingredients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eggs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1 can crushed tomatoes</w:t>
      </w:r>
    </w:p>
    <w:p>
      <w:pPr>
        <w:pStyle w:val="Heading2"/>
      </w:pPr>
      <w:r>
        <w:t>Steps</w:t>
      </w:r>
    </w:p>
    <w:p>
      <w:r>
        <w:t>[ask Mom about the secret ingredient]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Kettering</dc:creator>
  <cp:keywords/>
  <dc:description>generated by python-docx</dc:description>
  <cp:lastModifiedBy>Laptop-07</cp:lastModifiedBy>
  <cp:revision>1</cp:revision>
  <dcterms:created xsi:type="dcterms:W3CDTF">2025-10-24T14:38:14Z</dcterms:created>
  <dcterms:modified xsi:type="dcterms:W3CDTF">2025-10-24T14:38:14Z</dcterms:modified>
  <cp:category/>
</cp:coreProperties>
</file>