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Crab dip</w:t>
      </w:r>
    </w:p>
    <w:p>
      <w:pPr>
        <w:pStyle w:val="Heading2"/>
      </w:pPr>
      <w:r>
        <w:t>Ingredients</w:t>
      </w:r>
    </w:p>
    <w:p>
      <w:pPr>
        <w:pStyle w:val="ListBullet"/>
      </w:pPr>
      <w:r>
        <w:t>3 ripe bananas</w:t>
      </w:r>
    </w:p>
    <w:p>
      <w:r>
        <w:t>[revised per comments]</w:t>
      </w:r>
    </w:p>
    <w:p>
      <w:pPr>
        <w:pStyle w:val="ListBullet"/>
      </w:pPr>
      <w:r>
        <w:t>2 eggs</w:t>
      </w:r>
    </w:p>
    <w:p>
      <w:pPr>
        <w:pStyle w:val="ListBullet"/>
      </w:pPr>
      <w:r>
        <w:t>2 eggs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1 can crushed tomatoes</w:t>
      </w:r>
    </w:p>
    <w:p>
      <w:pPr>
        <w:pStyle w:val="Heading2"/>
      </w:pPr>
      <w:r>
        <w:t>Steps</w:t>
      </w:r>
    </w:p>
    <w:p>
      <w:r>
        <w:t>[ask Mom about the secret ingredient]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Kettering</dc:creator>
  <cp:keywords/>
  <dc:description>generated by python-docx</dc:description>
  <cp:lastModifiedBy>Thomas Kettering</cp:lastModifiedBy>
  <cp:revision>1</cp:revision>
  <dcterms:created xsi:type="dcterms:W3CDTF">2025-10-25T14:03:58Z</dcterms:created>
  <dcterms:modified xsi:type="dcterms:W3CDTF">2025-10-25T14:03:58Z</dcterms:modified>
  <cp:category/>
</cp:coreProperties>
</file>