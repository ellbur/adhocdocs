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Saturday</w:t>
      </w:r>
    </w:p>
    <w:p>
      <w:pPr>
        <w:pStyle w:val="ListBullet"/>
      </w:pPr>
      <w:r>
        <w:t>oil change</w:t>
      </w:r>
    </w:p>
    <w:p>
      <w:pPr>
        <w:pStyle w:val="ListBullet"/>
      </w:pPr>
      <w:r>
        <w:t>gift for Secret Santa ($25 max)</w:t>
      </w:r>
    </w:p>
    <w:p>
      <w:pPr>
        <w:pStyle w:val="ListBullet"/>
      </w:pPr>
      <w:r>
        <w:t>cat food</w:t>
      </w:r>
    </w:p>
    <w:p>
      <w:pPr>
        <w:pStyle w:val="ListBullet"/>
      </w:pPr>
      <w:r>
        <w:t>return library books</w:t>
      </w:r>
    </w:p>
    <w:p>
      <w:pPr>
        <w:pStyle w:val="ListBullet"/>
      </w:pPr>
      <w:r>
        <w:t>sign permission slip</w:t>
      </w:r>
    </w:p>
    <w:p>
      <w:pPr>
        <w:pStyle w:val="ListBullet"/>
      </w:pPr>
      <w:r>
        <w:t>fix gutter</w:t>
      </w:r>
    </w:p>
    <w:p>
      <w:pPr>
        <w:pStyle w:val="ListBullet"/>
      </w:pPr>
      <w:r>
        <w:t>batteries AA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todo</dc:title>
  <dc:subject/>
  <dc:creator>Pete Navarro</dc:creator>
  <cp:keywords/>
  <dc:description>generated by python-docx</dc:description>
  <cp:lastModifiedBy/>
  <cp:revision>1</cp:revision>
  <dcterms:created xsi:type="dcterms:W3CDTF">2026-06-26T08:09:13Z</dcterms:created>
  <dcterms:modified xsi:type="dcterms:W3CDTF">2026-06-26T08:09:13Z</dcterms:modified>
  <cp:category/>
</cp:coreProperties>
</file>