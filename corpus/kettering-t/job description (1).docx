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Paralegal</w:t>
      </w:r>
    </w:p>
    <w:p>
      <w:pPr>
        <w:pStyle w:val="Heading2"/>
      </w:pPr>
      <w:r>
        <w:t>About the role</w:t>
      </w:r>
    </w:p>
    <w:p>
      <w:r>
        <w:t>Bellwether Marine Systems, Inc. is looking for a Paralegal to join our growing team. Great benefits.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Answer customer calls and emails</w:t>
      </w:r>
    </w:p>
    <w:p>
      <w:pPr>
        <w:pStyle w:val="ListBullet"/>
      </w:pPr>
      <w:r>
        <w:t>Load and unload trucks</w:t>
      </w:r>
    </w:p>
    <w:p>
      <w:pPr>
        <w:pStyle w:val="ListBullet"/>
      </w:pPr>
      <w:r>
        <w:t>Maintain accurate records</w:t>
      </w:r>
    </w:p>
    <w:p>
      <w:pPr>
        <w:pStyle w:val="ListBullet"/>
      </w:pPr>
      <w:r>
        <w:t>Other duties as assigned</w:t>
      </w:r>
    </w:p>
    <w:p>
      <w:pPr>
        <w:pStyle w:val="ListBullet"/>
      </w:pPr>
      <w:r>
        <w:t>Support month-end close</w:t>
      </w:r>
    </w:p>
    <w:p>
      <w:pPr>
        <w:pStyle w:val="ListBullet"/>
      </w:pPr>
      <w:r>
        <w:t>Enter and process orders</w:t>
      </w:r>
    </w:p>
    <w:p>
      <w:pPr>
        <w:pStyle w:val="ListBullet"/>
      </w:pPr>
      <w:r>
        <w:t>Draft routine correspondence</w:t>
      </w:r>
    </w:p>
    <w:p>
      <w:pPr>
        <w:pStyle w:val="Heading2"/>
      </w:pPr>
      <w:r>
        <w:t>Requirements</w:t>
      </w:r>
    </w:p>
    <w:p>
      <w:pPr>
        <w:pStyle w:val="ListBullet"/>
      </w:pPr>
      <w:r>
        <w:t>Strong attention to detail</w:t>
      </w:r>
    </w:p>
    <w:p>
      <w:pPr>
        <w:pStyle w:val="ListBullet"/>
      </w:pPr>
      <w:r>
        <w:t>Proficient in Excel</w:t>
      </w:r>
    </w:p>
    <w:p>
      <w:pPr>
        <w:pStyle w:val="ListBullet"/>
      </w:pPr>
      <w:r>
        <w:t>Bachelor’s degree a plus</w:t>
      </w:r>
    </w:p>
    <w:p>
      <w:r>
        <w:t>[salary range?? ask Gwen]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>generated by python-docx</dc:description>
  <cp:lastModifiedBy>Admin</cp:lastModifiedBy>
  <cp:revision>1</cp:revision>
  <dcterms:created xsi:type="dcterms:W3CDTF">2026-03-04T13:33:23Z</dcterms:created>
  <dcterms:modified xsi:type="dcterms:W3CDTF">2026-03-04T13:33:23Z</dcterms:modified>
  <cp:category/>
</cp:coreProperties>
</file>