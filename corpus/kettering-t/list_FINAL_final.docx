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do</w:t>
      </w:r>
    </w:p>
    <w:p>
      <w:pPr>
        <w:pStyle w:val="ListBullet"/>
      </w:pPr>
      <w:r>
        <w:t>renew registration</w:t>
      </w:r>
    </w:p>
    <w:p>
      <w:pPr>
        <w:pStyle w:val="ListBullet"/>
      </w:pPr>
      <w:r>
        <w:t>call dentist</w:t>
      </w:r>
    </w:p>
    <w:p>
      <w:pPr>
        <w:pStyle w:val="ListBullet"/>
      </w:pPr>
      <w:r>
        <w:t>printer paper</w:t>
      </w:r>
    </w:p>
    <w:p>
      <w:pPr>
        <w:pStyle w:val="ListBullet"/>
      </w:pPr>
      <w:r>
        <w:t>book flights</w:t>
      </w:r>
    </w:p>
    <w:p>
      <w:pPr>
        <w:pStyle w:val="ListBullet"/>
      </w:pPr>
      <w:r>
        <w:t>sign permission slip</w:t>
      </w:r>
    </w:p>
    <w:p>
      <w:pPr>
        <w:pStyle w:val="ListBullet"/>
      </w:pPr>
      <w:r>
        <w:t>eggs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</dc:title>
  <dc:subject/>
  <dc:creator>Pete Navarro</dc:creator>
  <cp:keywords/>
  <dc:description>generated by python-docx</dc:description>
  <cp:lastModifiedBy>Admin</cp:lastModifiedBy>
  <cp:revision>1</cp:revision>
  <dcterms:created xsi:type="dcterms:W3CDTF">2026-02-19T15:27:53Z</dcterms:created>
  <dcterms:modified xsi:type="dcterms:W3CDTF">2026-02-19T15:27:53Z</dcterms:modified>
  <cp:category/>
</cp:coreProperties>
</file>