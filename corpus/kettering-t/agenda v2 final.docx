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</w:t>
      </w:r>
    </w:p>
    <w:p>
      <w:r>
        <w:t>When: ??</w:t>
      </w:r>
    </w:p>
    <w:p>
      <w:pPr>
        <w:pStyle w:val="ListNumber"/>
      </w:pPr>
      <w:r>
        <w:t>Hiring update</w:t>
      </w:r>
    </w:p>
    <w:p>
      <w:pPr>
        <w:pStyle w:val="ListNumber"/>
      </w:pPr>
      <w:r>
        <w:t>Holiday schedule (revised) (revised)</w:t>
      </w:r>
    </w:p>
    <w:p>
      <w:pPr>
        <w:pStyle w:val="ListNumber"/>
      </w:pPr>
      <w:r>
        <w:t>Budget</w:t>
      </w:r>
    </w:p>
    <w:p>
      <w:pPr>
        <w:pStyle w:val="ListNumber"/>
      </w:pPr>
      <w:r>
        <w:t>Wrap-up / next steps</w:t>
      </w:r>
    </w:p>
    <w:p>
      <w:pPr>
        <w:pStyle w:val="ListNumber"/>
      </w:pPr>
      <w:r>
        <w:t>Inventory levels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>generated by python-docx</dc:description>
  <cp:lastModifiedBy>Windows User</cp:lastModifiedBy>
  <cp:revision>1</cp:revision>
  <dcterms:created xsi:type="dcterms:W3CDTF">2025-12-03T08:05:58Z</dcterms:created>
  <dcterms:modified xsi:type="dcterms:W3CDTF">2025-12-03T08:05:58Z</dcterms:modified>
  <cp:category/>
</cp:coreProperties>
</file>