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Pete,</w:t>
      </w:r>
    </w:p>
    <w:p>
      <w:r>
        <w:t>I want to be honest about how that meeting felt.</w:t>
      </w:r>
    </w:p>
    <w:p>
      <w:r>
        <w:t>Let’s talk.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>Zoë Müller</cp:lastModifiedBy>
  <cp:revision>1</cp:revision>
  <dcterms:created xsi:type="dcterms:W3CDTF">2026-05-14T23:50:02Z</dcterms:created>
  <dcterms:modified xsi:type="dcterms:W3CDTF">2026-05-14T23:50:02Z</dcterms:modified>
  <cp:category/>
</cp:coreProperties>
</file>