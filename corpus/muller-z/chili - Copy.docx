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Chili (cook-off)</w:t>
      </w:r>
    </w:p>
    <w:p>
      <w:pPr>
        <w:pStyle w:val="Heading2"/>
      </w:pPr>
      <w:r>
        <w:t>Ingredients</w:t>
      </w:r>
    </w:p>
    <w:p>
      <w:pPr>
        <w:pStyle w:val="ListBullet"/>
      </w:pPr>
      <w:r>
        <w:t>2 eggs</w:t>
      </w:r>
    </w:p>
    <w:p>
      <w:pPr>
        <w:pStyle w:val="ListBullet"/>
      </w:pPr>
      <w:r>
        <w:t>3 ripe bananas</w:t>
      </w:r>
    </w:p>
    <w:p>
      <w:pPr>
        <w:pStyle w:val="ListBullet"/>
      </w:pPr>
      <w:r>
        <w:t>2 lb ground beef</w:t>
      </w:r>
    </w:p>
    <w:p>
      <w:pPr>
        <w:pStyle w:val="ListBullet"/>
      </w:pPr>
      <w:r>
        <w:t>1 onion, diced</w:t>
      </w:r>
    </w:p>
    <w:p>
      <w:pPr>
        <w:pStyle w:val="ListBullet"/>
      </w:pPr>
      <w:r>
        <w:t>2 tbsp chili powder</w:t>
      </w:r>
    </w:p>
    <w:p>
      <w:pPr>
        <w:pStyle w:val="ListBullet"/>
      </w:pPr>
      <w:r>
        <w:t>2 cans kidney beans</w:t>
      </w:r>
    </w:p>
    <w:p>
      <w:pPr>
        <w:pStyle w:val="ListBullet"/>
      </w:pPr>
      <w:r>
        <w:t>Old Bay to taste</w:t>
      </w:r>
    </w:p>
    <w:p>
      <w:pPr>
        <w:pStyle w:val="ListBullet"/>
      </w:pPr>
      <w:r>
        <w:t>8 oz cream cheese</w:t>
      </w:r>
    </w:p>
    <w:p>
      <w:pPr>
        <w:pStyle w:val="Heading2"/>
      </w:pPr>
      <w:r>
        <w:t>Steps</w:t>
      </w:r>
    </w:p>
    <w:p>
      <w:r>
        <w:t>Mix, top with cheese, bake at 375° until bubbly.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chili</dc:title>
  <dc:subject/>
  <dc:creator>Zoë Müller</dc:creator>
  <cp:keywords/>
  <dc:description>generated by python-docx</dc:description>
  <cp:lastModifiedBy>Marisol Vance</cp:lastModifiedBy>
  <cp:revision>1</cp:revision>
  <dcterms:created xsi:type="dcterms:W3CDTF">2026-04-07T08:30:12Z</dcterms:created>
  <dcterms:modified xsi:type="dcterms:W3CDTF">2026-04-07T08:30:12Z</dcterms:modified>
  <cp:category/>
</cp:coreProperties>
</file>