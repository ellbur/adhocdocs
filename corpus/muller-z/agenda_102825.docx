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</w:t>
      </w:r>
    </w:p>
    <w:p>
      <w:r>
        <w:t>When: ??</w:t>
      </w:r>
    </w:p>
    <w:p>
      <w:pPr>
        <w:pStyle w:val="ListNumber"/>
      </w:pPr>
      <w:r>
        <w:t>Open floor</w:t>
      </w:r>
    </w:p>
    <w:p>
      <w:pPr>
        <w:pStyle w:val="ListNumber"/>
      </w:pPr>
      <w:r>
        <w:t>KPIs</w:t>
      </w:r>
    </w:p>
    <w:p>
      <w:pPr>
        <w:pStyle w:val="ListNumber"/>
      </w:pPr>
      <w:r>
        <w:t>Facilities</w:t>
      </w:r>
    </w:p>
    <w:p>
      <w:pPr>
        <w:pStyle w:val="ListNumber"/>
      </w:pPr>
      <w:r>
        <w:t>Holiday schedule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>generated by python-docx</dc:description>
  <cp:lastModifiedBy/>
  <cp:revision>1</cp:revision>
  <dcterms:created xsi:type="dcterms:W3CDTF">2025-10-28T15:18:42Z</dcterms:created>
  <dcterms:modified xsi:type="dcterms:W3CDTF">2025-10-28T15:18:42Z</dcterms:modified>
  <cp:category/>
</cp:coreProperties>
</file>