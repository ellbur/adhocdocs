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Bulletin blurb</w:t>
      </w:r>
    </w:p>
    <w:p>
      <w:r>
        <w:t>Thank you to everyone who helped with the fall festival!</w:t>
      </w:r>
    </w:p>
    <w:p>
      <w:r>
        <w:t>Thank you to everyone who helped with the fall festival!</w:t>
      </w:r>
    </w:p>
    <w:p>
      <w:r>
        <w:t>[check dates with Fr. Tom] (revised)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/>
  <cp:revision>1</cp:revision>
  <dcterms:created xsi:type="dcterms:W3CDTF">2026-05-04T14:38:39Z</dcterms:created>
  <dcterms:modified xsi:type="dcterms:W3CDTF">2026-05-04T14:38:39Z</dcterms:modified>
  <cp:category/>
</cp:coreProperties>
</file>