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 — Opening the building</w:t>
      </w:r>
    </w:p>
    <w:p>
      <w:r>
        <w:t>Rev 0.3. Owner: ???</w:t>
      </w:r>
    </w:p>
    <w:p>
      <w:pPr>
        <w:pStyle w:val="ListNumber"/>
      </w:pPr>
      <w:r>
        <w:t>Disarm alarm (code in sealed envelope)</w:t>
      </w:r>
    </w:p>
    <w:p>
      <w:pPr>
        <w:pStyle w:val="ListNumber"/>
      </w:pPr>
      <w:r>
        <w:t>Turn on lights in panel B</w:t>
      </w:r>
    </w:p>
    <w:p>
      <w:pPr>
        <w:pStyle w:val="ListNumber"/>
      </w:pPr>
      <w:r>
        <w:t>Unlock front door at 7:30</w:t>
      </w:r>
    </w:p>
    <w:p>
      <w:pPr>
        <w:pStyle w:val="ListNumber"/>
      </w:pPr>
      <w:r>
        <w:t>Start coffee</w:t>
      </w:r>
    </w:p>
    <w:p>
      <w:pPr>
        <w:pStyle w:val="ListNumber"/>
      </w:pPr>
      <w:r>
        <w:t>Check voicemail</w:t>
      </w:r>
    </w:p>
    <w:p>
      <w:r>
        <w:t>NOTE: old version in the binder is wrong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Laptop-07</dc:creator>
  <cp:keywords/>
  <dc:description>generated by python-docx</dc:description>
  <cp:lastModifiedBy>Laptop-07</cp:lastModifiedBy>
  <cp:revision>1</cp:revision>
  <dcterms:created xsi:type="dcterms:W3CDTF">2025-11-14T23:49:50Z</dcterms:created>
  <dcterms:modified xsi:type="dcterms:W3CDTF">2025-11-14T23:49:50Z</dcterms:modified>
  <cp:category/>
</cp:coreProperties>
</file>