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call back re: the 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</dc:title>
  <dc:subject/>
  <dc:creator>Zoë Müller</dc:creator>
  <cp:keywords/>
  <dc:description>generated by python-docx</dc:description>
  <cp:lastModifiedBy>Zoë Müller</cp:lastModifiedBy>
  <cp:revision>1</cp:revision>
  <dcterms:created xsi:type="dcterms:W3CDTF">2025-12-18T10:22:41Z</dcterms:created>
  <dcterms:modified xsi:type="dcterms:W3CDTF">2025-12-18T10:22:41Z</dcterms:modified>
  <cp:category/>
</cp:coreProperties>
</file>