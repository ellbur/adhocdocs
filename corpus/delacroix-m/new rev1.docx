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lunch Thursday?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2025-12-22T14:27:35Z</dcterms:created>
  <dcterms:modified xsi:type="dcterms:W3CDTF">2025-12-22T14:27:35Z</dcterms:modified>
  <cp:category/>
</cp:coreProperties>
</file>