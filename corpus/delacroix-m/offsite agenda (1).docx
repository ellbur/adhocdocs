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Agenda</w:t>
      </w:r>
    </w:p>
    <w:p>
      <w:r>
        <w:t>Location: TBD</w:t>
      </w:r>
    </w:p>
    <w:p>
      <w:pPr>
        <w:pStyle w:val="ListNumber"/>
      </w:pPr>
      <w:r>
        <w:t>Welcome / safety moment</w:t>
      </w:r>
    </w:p>
    <w:p>
      <w:pPr>
        <w:pStyle w:val="ListNumber"/>
      </w:pPr>
      <w:r>
        <w:t>Wrap-up / next steps</w:t>
      </w:r>
    </w:p>
    <w:p>
      <w:pPr>
        <w:pStyle w:val="ListNumber"/>
      </w:pPr>
      <w:r>
        <w:t>KPIs</w:t>
      </w:r>
    </w:p>
    <w:p>
      <w:pPr>
        <w:pStyle w:val="ListNumber"/>
      </w:pPr>
      <w:r>
        <w:t>Review last meeting’s actions</w:t>
      </w:r>
    </w:p>
    <w:p>
      <w:pPr>
        <w:pStyle w:val="ListNumber"/>
      </w:pPr>
      <w:r>
        <w:t>Inventory levels</w:t>
      </w:r>
    </w:p>
    <w:p>
      <w:pPr>
        <w:pStyle w:val="ListNumber"/>
      </w:pPr>
      <w:r>
        <w:t>Customer feedback</w:t>
      </w:r>
    </w:p>
    <w:p>
      <w:pPr>
        <w:pStyle w:val="ListNumber"/>
      </w:pPr>
      <w:r>
        <w:t>Hiring update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Receiving PC</dc:creator>
  <cp:keywords/>
  <dc:description>generated by python-docx</dc:description>
  <cp:lastModifiedBy>Ama Boateng</cp:lastModifiedBy>
  <cp:revision>1</cp:revision>
  <dcterms:created xsi:type="dcterms:W3CDTF">2026-07-16T08:12:14Z</dcterms:created>
  <dcterms:modified xsi:type="dcterms:W3CDTF">2026-07-16T08:12:14Z</dcterms:modified>
  <cp:category/>
</cp:coreProperties>
</file>