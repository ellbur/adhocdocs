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lunch Thursday?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Szabo</dc:creator>
  <cp:keywords/>
  <dc:description>generated by python-docx</dc:description>
  <cp:lastModifiedBy>Renata Szabo</cp:lastModifiedBy>
  <cp:revision>1</cp:revision>
  <dcterms:created xsi:type="dcterms:W3CDTF">2026-01-15T17:12:13Z</dcterms:created>
  <dcterms:modified xsi:type="dcterms:W3CDTF">2026-01-15T17:12:13Z</dcterms:modified>
  <cp:category/>
</cp:coreProperties>
</file>