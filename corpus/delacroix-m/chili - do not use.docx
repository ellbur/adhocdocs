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Mom’s cornbread</w:t>
      </w:r>
    </w:p>
    <w:p>
      <w:pPr>
        <w:pStyle w:val="Heading2"/>
      </w:pPr>
      <w:r>
        <w:t>Ingredients</w:t>
      </w:r>
    </w:p>
    <w:p>
      <w:pPr>
        <w:pStyle w:val="ListBullet"/>
      </w:pPr>
      <w:r>
        <w:t>1 lb lump crab</w:t>
      </w:r>
    </w:p>
    <w:p>
      <w:pPr>
        <w:pStyle w:val="ListBullet"/>
      </w:pPr>
      <w:r>
        <w:t>salt &amp; pepper</w:t>
      </w:r>
    </w:p>
    <w:p>
      <w:pPr>
        <w:pStyle w:val="ListBullet"/>
      </w:pPr>
      <w:r>
        <w:t>1 tsp cumin</w:t>
      </w:r>
    </w:p>
    <w:p>
      <w:pPr>
        <w:pStyle w:val="ListBullet"/>
      </w:pPr>
      <w:r>
        <w:t>1 can crushed tomatoes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stick butter</w:t>
      </w:r>
    </w:p>
    <w:p>
      <w:pPr>
        <w:pStyle w:val="ListBullet"/>
      </w:pPr>
      <w:r>
        <w:t>2 cans kidney beans</w:t>
      </w:r>
    </w:p>
    <w:p>
      <w:pPr>
        <w:pStyle w:val="Heading2"/>
      </w:pPr>
      <w:r>
        <w:t>Steps</w:t>
      </w:r>
    </w:p>
    <w:p>
      <w:r>
        <w:t>Mix wet, mix dry, combine. 350° for 25 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2026-02-07T16:51:23Z</dcterms:created>
  <dcterms:modified xsi:type="dcterms:W3CDTF">2026-02-07T16:51:23Z</dcterms:modified>
  <cp:category/>
</cp:coreProperties>
</file>