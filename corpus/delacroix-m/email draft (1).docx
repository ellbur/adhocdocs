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want to be honest about how that meeting felt.</w:t>
      </w:r>
    </w:p>
    <w:p>
      <w:r>
        <w:t>I want to be honest about how that meeting felt.</w:t>
      </w:r>
    </w:p>
    <w:p>
      <w:r>
        <w:t xml:space="preserve"> Thanks.</w:t>
      </w:r>
    </w:p>
    <w:p>
      <w:r>
        <w:t>This isn’t personal.</w:t>
      </w:r>
    </w:p>
    <w:p>
      <w:r>
        <w:t>I want to be honest about how that meeting felt.</w:t>
      </w:r>
    </w:p>
    <w:p>
      <w:r>
        <w:t>Desmond,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2026-06-29T07:00:43Z</dcterms:created>
  <dcterms:modified xsi:type="dcterms:W3CDTF">2026-06-29T07:00:43Z</dcterms:modified>
  <cp:category/>
</cp:coreProperties>
</file>