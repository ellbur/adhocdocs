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Charleston trip</w:t>
      </w:r>
    </w:p>
    <w:p>
      <w:pPr>
        <w:pStyle w:val="ListBullet"/>
      </w:pPr>
      <w:r>
        <w:t>Day 1: beach</w:t>
      </w:r>
    </w:p>
    <w:p>
      <w:pPr>
        <w:pStyle w:val="ListBullet"/>
      </w:pPr>
      <w:r>
        <w:t>Day 2: fly home</w:t>
      </w:r>
    </w:p>
    <w:p>
      <w:pPr>
        <w:pStyle w:val="ListBullet"/>
      </w:pPr>
      <w:r>
        <w:t>Day 3: brewery tour</w:t>
      </w:r>
    </w:p>
    <w:p>
      <w:pPr>
        <w:pStyle w:val="ListBullet"/>
      </w:pPr>
      <w:r>
        <w:t>Day 4: dinner reservation 7pm</w:t>
      </w:r>
    </w:p>
    <w:p>
      <w:pPr>
        <w:pStyle w:val="ListBullet"/>
      </w:pPr>
      <w:r>
        <w:t>Day 5: museum</w:t>
      </w:r>
    </w:p>
    <w:p>
      <w:pPr>
        <w:pStyle w:val="ListBullet"/>
      </w:pPr>
      <w:r>
        <w:t>Day 6: beach</w:t>
      </w:r>
    </w:p>
    <w:p>
      <w:r>
        <w:t>confirm rental car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trip</dc:title>
  <dc:subject/>
  <dc:creator>Admin</dc:creator>
  <cp:keywords/>
  <dc:description>generated by python-docx</dc:description>
  <cp:lastModifiedBy>Admin</cp:lastModifiedBy>
  <cp:revision>1</cp:revision>
  <dcterms:created xsi:type="dcterms:W3CDTF">2026-05-12T08:11:00Z</dcterms:created>
  <dcterms:modified xsi:type="dcterms:W3CDTF">2026-05-12T08:11:00Z</dcterms:modified>
  <cp:category/>
</cp:coreProperties>
</file>