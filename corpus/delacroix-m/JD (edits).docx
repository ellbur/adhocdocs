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Paralegal</w:t>
      </w:r>
    </w:p>
    <w:p>
      <w:pPr>
        <w:pStyle w:val="Heading2"/>
      </w:pPr>
      <w:r>
        <w:t>About the role</w:t>
      </w:r>
    </w:p>
    <w:p>
      <w:r>
        <w:t>Bellwether Marine Systems, Inc. is looking for a Paralegal to join our growing team. Competitive pay.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Enter and process orders</w:t>
      </w:r>
    </w:p>
    <w:p>
      <w:pPr>
        <w:pStyle w:val="ListBullet"/>
      </w:pPr>
      <w:r>
        <w:t>Match invoices to purchase orders</w:t>
      </w:r>
    </w:p>
    <w:p>
      <w:pPr>
        <w:pStyle w:val="ListBullet"/>
      </w:pPr>
      <w:r>
        <w:t>Work with vendors on pricing and lead times</w:t>
      </w:r>
    </w:p>
    <w:p>
      <w:pPr>
        <w:pStyle w:val="ListBullet"/>
      </w:pPr>
      <w:r>
        <w:t>Work with vendors on pricing and lead times</w:t>
      </w:r>
    </w:p>
    <w:p>
      <w:pPr>
        <w:pStyle w:val="ListBullet"/>
      </w:pPr>
      <w:r>
        <w:t>Load and unload trucks</w:t>
      </w:r>
    </w:p>
    <w:p>
      <w:pPr>
        <w:pStyle w:val="ListBullet"/>
      </w:pPr>
      <w:r>
        <w:t>Draft routine correspondence</w:t>
      </w:r>
    </w:p>
    <w:p>
      <w:pPr>
        <w:pStyle w:val="ListBullet"/>
      </w:pPr>
      <w:r>
        <w:t>Operate forklift and pallet jack</w:t>
      </w:r>
    </w:p>
    <w:p>
      <w:pPr>
        <w:pStyle w:val="Heading2"/>
      </w:pPr>
      <w:r>
        <w:t>Requirements</w:t>
      </w:r>
    </w:p>
    <w:p>
      <w:pPr>
        <w:pStyle w:val="ListBullet"/>
      </w:pPr>
      <w:r>
        <w:t>Bachelor’s degree a plus</w:t>
      </w:r>
    </w:p>
    <w:p>
      <w:pPr>
        <w:pStyle w:val="ListBullet"/>
      </w:pPr>
      <w:r>
        <w:t>High school diploma or equivalent</w:t>
      </w:r>
    </w:p>
    <w:p>
      <w:pPr>
        <w:pStyle w:val="ListBullet"/>
      </w:pPr>
      <w:r>
        <w:t>High school diploma or equivalent</w:t>
      </w:r>
    </w:p>
    <w:p>
      <w:r>
        <w:t>*** see email ***</w:t>
      </w:r>
    </w:p>
    <w:p>
      <w:pPr>
        <w:pStyle w:val="ListBullet"/>
      </w:pPr>
      <w:r>
        <w:t>Strong attention to detail</w:t>
      </w:r>
    </w:p>
    <w:p>
      <w:r>
        <w:t>PAY: $__ - $__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Hollis Brandt</cp:lastModifiedBy>
  <cp:revision>1</cp:revision>
  <dcterms:created xsi:type="dcterms:W3CDTF">2026-02-20T15:57:06Z</dcterms:created>
  <dcterms:modified xsi:type="dcterms:W3CDTF">2026-02-20T15:57:06Z</dcterms:modified>
  <cp:category/>
</cp:coreProperties>
</file>