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Agenda</w:t>
      </w:r>
    </w:p>
    <w:p>
      <w:r>
        <w:t>Location: TBD</w:t>
      </w:r>
    </w:p>
    <w:p>
      <w:pPr>
        <w:pStyle w:val="ListNumber"/>
      </w:pPr>
      <w:r>
        <w:t>Welcome / safety moment</w:t>
      </w:r>
    </w:p>
    <w:p>
      <w:pPr>
        <w:pStyle w:val="ListNumber"/>
      </w:pPr>
      <w:r>
        <w:t>Wrap-up / next steps</w:t>
      </w:r>
    </w:p>
    <w:p>
      <w:pPr>
        <w:pStyle w:val="ListNumber"/>
      </w:pPr>
      <w:r>
        <w:t>KPIs</w:t>
      </w:r>
    </w:p>
    <w:p>
      <w:pPr>
        <w:pStyle w:val="ListNumber"/>
      </w:pPr>
      <w:r>
        <w:t>Review last meeting’s actions</w:t>
      </w:r>
    </w:p>
    <w:p>
      <w:pPr>
        <w:pStyle w:val="ListNumber"/>
      </w:pPr>
      <w:r>
        <w:t>Inventory levels</w:t>
      </w:r>
    </w:p>
    <w:p>
      <w:pPr>
        <w:pStyle w:val="ListNumber"/>
      </w:pPr>
      <w:r>
        <w:t>Customer feedback</w:t>
      </w:r>
    </w:p>
    <w:p>
      <w:pPr>
        <w:pStyle w:val="ListNumber"/>
      </w:pPr>
      <w:r>
        <w:t>Hiring update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Delacroix-Hale</dc:creator>
  <cp:keywords/>
  <dc:description>generated by python-docx</dc:description>
  <cp:lastModifiedBy>Priya Raman</cp:lastModifiedBy>
  <cp:revision>1</cp:revision>
  <dcterms:created xsi:type="dcterms:W3CDTF">2026-07-18T11:50:42Z</dcterms:created>
  <dcterms:modified xsi:type="dcterms:W3CDTF">2026-07-18T11:50:42Z</dcterms:modified>
  <cp:category/>
</cp:coreProperties>
</file>