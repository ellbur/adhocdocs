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Mom’s cornbread</w:t>
      </w:r>
    </w:p>
    <w:p>
      <w:pPr>
        <w:pStyle w:val="Heading2"/>
      </w:pPr>
      <w:r>
        <w:t>Ingredients</w:t>
      </w:r>
    </w:p>
    <w:p>
      <w:pPr>
        <w:pStyle w:val="ListBullet"/>
      </w:pPr>
      <w:r>
        <w:t>1 lb lump crab</w:t>
      </w:r>
    </w:p>
    <w:p>
      <w:pPr>
        <w:pStyle w:val="ListBullet"/>
      </w:pPr>
      <w:r>
        <w:t>salt &amp; pepper</w:t>
      </w:r>
    </w:p>
    <w:p>
      <w:r>
        <w:t>&lt;&lt;check&gt;&gt;</w:t>
      </w:r>
    </w:p>
    <w:p>
      <w:pPr>
        <w:pStyle w:val="ListBullet"/>
      </w:pPr>
      <w:r>
        <w:t>1 tsp cumin</w:t>
      </w:r>
    </w:p>
    <w:p>
      <w:pPr>
        <w:pStyle w:val="ListBullet"/>
      </w:pPr>
      <w:r>
        <w:t>1 can crushed tomatoes</w:t>
      </w:r>
    </w:p>
    <w:p>
      <w:pPr>
        <w:pStyle w:val="ListBullet"/>
      </w:pPr>
      <w:r>
        <w:t>2 lb ground beef</w:t>
      </w:r>
    </w:p>
    <w:p>
      <w:pPr>
        <w:pStyle w:val="ListBullet"/>
      </w:pPr>
      <w:r>
        <w:t>1 stick butter</w:t>
      </w:r>
    </w:p>
    <w:p>
      <w:pPr>
        <w:pStyle w:val="ListBullet"/>
      </w:pPr>
      <w:r>
        <w:t>2 cans kidney beans</w:t>
      </w:r>
    </w:p>
    <w:p>
      <w:pPr>
        <w:pStyle w:val="Heading2"/>
      </w:pPr>
      <w:r>
        <w:t>Steps</w:t>
      </w:r>
    </w:p>
    <w:p>
      <w:r>
        <w:t>XX</w:t>
      </w:r>
    </w:p>
    <w:p>
      <w:r>
        <w:t>Mix wet, mix dry, combine. 350° for 25 min.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Delacroix-Hale</dc:creator>
  <cp:keywords/>
  <dc:description>generated by python-docx</dc:description>
  <cp:lastModifiedBy>Marcus Delacroix-Hale</cp:lastModifiedBy>
  <cp:revision>1</cp:revision>
  <dcterms:created xsi:type="dcterms:W3CDTF">2026-02-22T13:27:55Z</dcterms:created>
  <dcterms:modified xsi:type="dcterms:W3CDTF">2026-02-22T13:27:55Z</dcterms:modified>
  <cp:category/>
</cp:coreProperties>
</file>