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Something happened on the shop floor last week that I can’t stop thinking about.</w:t>
      </w:r>
    </w:p>
    <w:p>
      <w:r>
        <w:t>A forklift driver taught me more about process than any MBA class.</w:t>
      </w:r>
    </w:p>
    <w:p>
      <w:r>
        <w:t>#operations #leadership #supplychain</w:t>
      </w:r>
    </w:p>
    <w:p>
      <w:r>
        <w:t>Listen to the people closest to the work. Thanks.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Shonda Rhee</dc:creator>
  <cp:keywords/>
  <dc:description>generated by python-docx</dc:description>
  <cp:lastModifiedBy>Shonda Rhee</cp:lastModifiedBy>
  <cp:revision>1</cp:revision>
  <dcterms:created xsi:type="dcterms:W3CDTF">2026-01-23T17:58:12Z</dcterms:created>
  <dcterms:modified xsi:type="dcterms:W3CDTF">2026-01-23T17:58:12Z</dcterms:modified>
  <cp:category/>
</cp:coreProperties>
</file>