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 to RFP — Repower of two passenger vessels: auxiliary systems</w:t>
      </w:r>
    </w:p>
    <w:p>
      <w:r>
        <w:t>Submitted to: Hampton Roads Ferry Authority</w:t>
      </w:r>
    </w:p>
    <w:p>
      <w:pPr>
        <w:pStyle w:val="Heading2"/>
      </w:pPr>
      <w:r>
        <w:t>1. Company overview</w:t>
      </w:r>
    </w:p>
    <w:p>
      <w:r>
        <w:t>Bellwether Marine Systems, Inc. has served customers in the region for over 26 years.</w:t>
      </w:r>
    </w:p>
    <w:p>
      <w:r>
        <w:t>Bellwether Marine Systems, Inc. has served customers in the region for over 26 years.</w:t>
      </w:r>
    </w:p>
    <w:p>
      <w:pPr>
        <w:pStyle w:val="Heading2"/>
      </w:pPr>
      <w:r>
        <w:t>2. Approach</w:t>
      </w:r>
    </w:p>
    <w:p>
      <w:r>
        <w:t>[TBD — need input from ops]</w:t>
      </w:r>
    </w:p>
    <w:p>
      <w:pPr>
        <w:pStyle w:val="Heading2"/>
      </w:pPr>
      <w:r>
        <w:t>3. Pricing</w:t>
      </w:r>
    </w:p>
    <w:p>
      <w:r>
        <w:t>[TBD — need input from ops]</w:t>
      </w:r>
    </w:p>
    <w:p>
      <w:r>
        <w:t>$_____</w:t>
      </w:r>
    </w:p>
    <w:p>
      <w:pPr>
        <w:pStyle w:val="Heading2"/>
      </w:pPr>
      <w:r>
        <w:t>4. References</w:t>
      </w:r>
    </w:p>
    <w:p>
      <w:r>
        <w:t>[get permission from Ashgrove]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2025-10-12T16:51:46Z</dcterms:created>
  <dcterms:modified xsi:type="dcterms:W3CDTF">2025-10-12T16:51:46Z</dcterms:modified>
  <cp:category/>
</cp:coreProperties>
</file>