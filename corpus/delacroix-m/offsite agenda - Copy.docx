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</w:t>
      </w:r>
    </w:p>
    <w:p>
      <w:r>
        <w:t>Location: TBD</w:t>
      </w:r>
    </w:p>
    <w:p>
      <w:pPr>
        <w:pStyle w:val="ListNumber"/>
      </w:pPr>
      <w:r>
        <w:t>Welcome / safety moment</w:t>
      </w:r>
    </w:p>
    <w:p>
      <w:pPr>
        <w:pStyle w:val="ListNumber"/>
      </w:pPr>
      <w:r>
        <w:t>KPIs</w:t>
      </w:r>
    </w:p>
    <w:p>
      <w:pPr>
        <w:pStyle w:val="ListNumber"/>
      </w:pPr>
      <w:r>
        <w:t>KPIs</w:t>
      </w:r>
    </w:p>
    <w:p>
      <w:pPr>
        <w:pStyle w:val="ListNumber"/>
      </w:pPr>
      <w:r>
        <w:t>Review last meeting’s actions</w:t>
      </w:r>
    </w:p>
    <w:p>
      <w:pPr>
        <w:pStyle w:val="ListNumber"/>
      </w:pPr>
      <w:r>
        <w:t>Inventory levels</w:t>
      </w:r>
    </w:p>
    <w:p>
      <w:pPr>
        <w:pStyle w:val="ListNumber"/>
      </w:pPr>
      <w:r>
        <w:t>Customer feedback</w:t>
      </w:r>
    </w:p>
    <w:p>
      <w:pPr>
        <w:pStyle w:val="ListNumber"/>
      </w:pPr>
      <w:r>
        <w:t>Hiring update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2026-07-30T08:49:03Z</dcterms:created>
  <dcterms:modified xsi:type="dcterms:W3CDTF">2026-07-30T08:49:03Z</dcterms:modified>
  <cp:category/>
</cp:coreProperties>
</file>