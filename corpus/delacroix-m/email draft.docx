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Desmond,</w:t>
      </w:r>
    </w:p>
    <w:p>
      <w:r>
        <w:t>I want to be honest about how that meeting felt.</w:t>
      </w:r>
    </w:p>
    <w:p/>
    <w:p>
      <w:r>
        <w:t>This isn’t personal.</w:t>
      </w:r>
    </w:p>
    <w:p>
      <w:r>
        <w:t>I want to be honest about how that meeting felt.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Corinne Mbeki</dc:creator>
  <cp:keywords/>
  <dc:description>generated by python-docx</dc:description>
  <cp:lastModifiedBy>Shonda Rhee</cp:lastModifiedBy>
  <cp:revision>1</cp:revision>
  <dcterms:created xsi:type="dcterms:W3CDTF">2026-06-26T13:59:04Z</dcterms:created>
  <dcterms:modified xsi:type="dcterms:W3CDTF">2026-06-26T13:59:04Z</dcterms:modified>
  <cp:category/>
</cp:coreProperties>
</file>