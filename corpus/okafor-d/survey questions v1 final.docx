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survey — questions (draft)</w:t>
      </w:r>
    </w:p>
    <w:p>
      <w:r>
        <w:t>Scale: Strongly disagree (1) — Strongly agree (5)</w:t>
      </w:r>
    </w:p>
    <w:p>
      <w:pPr>
        <w:pStyle w:val="ListNumber"/>
      </w:pPr>
      <w:r>
        <w:t>What is one thing we should start doing?</w:t>
      </w:r>
    </w:p>
    <w:p>
      <w:pPr>
        <w:pStyle w:val="ListNumber"/>
      </w:pPr>
      <w:r>
        <w:t>What is one thing we should stop doing?</w:t>
      </w:r>
    </w:p>
    <w:p>
      <w:pPr>
        <w:pStyle w:val="ListNumber"/>
      </w:pPr>
      <w:r>
        <w:t>I would recommend this company as a place to work.</w:t>
      </w:r>
    </w:p>
    <w:p>
      <w:pPr>
        <w:pStyle w:val="ListNumber"/>
      </w:pPr>
      <w:r>
        <w:t>My supervisor gives me useful feedback.</w:t>
      </w:r>
    </w:p>
    <w:p>
      <w:pPr>
        <w:pStyle w:val="ListNumber"/>
      </w:pPr>
      <w:r>
        <w:t>I feel safe at work.</w:t>
      </w:r>
    </w:p>
    <w:p>
      <w:pPr>
        <w:pStyle w:val="ListNumber"/>
      </w:pPr>
      <w:r>
        <w:t>Communication between departments is effective.</w:t>
      </w:r>
    </w:p>
    <w:p>
      <w:pPr>
        <w:pStyle w:val="ListNumber"/>
      </w:pPr>
      <w:r>
        <w:t>I understand how my work contributes to company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survey questions</dc:title>
  <dc:subject/>
  <dc:creator>Front Desk</dc:creator>
  <cp:keywords/>
  <dc:description>generated by python-docx</dc:description>
  <cp:lastModifiedBy>Front Desk</cp:lastModifiedBy>
  <cp:revision>1</cp:revision>
  <dcterms:created xsi:type="dcterms:W3CDTF">2025-12-21T09:36:34Z</dcterms:created>
  <dcterms:modified xsi:type="dcterms:W3CDTF">2025-12-21T09:36:34Z</dcterms:modified>
  <cp:category/>
</cp:coreProperties>
</file>