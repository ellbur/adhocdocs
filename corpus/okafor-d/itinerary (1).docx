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Lisbon trip</w:t>
      </w:r>
    </w:p>
    <w:p>
      <w:pPr>
        <w:pStyle w:val="ListBullet"/>
      </w:pPr>
      <w:r>
        <w:t>Day 1: nothing planned!!</w:t>
      </w:r>
    </w:p>
    <w:p>
      <w:pPr>
        <w:pStyle w:val="ListBullet"/>
      </w:pPr>
      <w:r>
        <w:t>Day 1: nothing planned!!</w:t>
      </w:r>
    </w:p>
    <w:p>
      <w:r>
        <w:t>*** see email ***</w:t>
      </w:r>
    </w:p>
    <w:p>
      <w:pPr>
        <w:pStyle w:val="ListBullet"/>
      </w:pPr>
      <w:r>
        <w:t>Day 2: museum</w:t>
      </w:r>
    </w:p>
    <w:p>
      <w:pPr>
        <w:pStyle w:val="ListBullet"/>
      </w:pPr>
      <w:r>
        <w:t>Day 3: brewery tour</w:t>
      </w:r>
    </w:p>
    <w:p>
      <w:r>
        <w:t>pack charger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Raman</dc:creator>
  <cp:keywords/>
  <dc:description>generated by python-docx</dc:description>
  <cp:lastModifiedBy>Shonda Rhee</cp:lastModifiedBy>
  <cp:revision>1</cp:revision>
  <dcterms:created xsi:type="dcterms:W3CDTF">2026-06-27T16:56:23Z</dcterms:created>
  <dcterms:modified xsi:type="dcterms:W3CDTF">2026-06-27T16:56:23Z</dcterms:modified>
  <cp:category/>
</cp:coreProperties>
</file>