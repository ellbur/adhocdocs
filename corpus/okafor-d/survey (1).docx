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survey — questions (draft)</w:t>
      </w:r>
    </w:p>
    <w:p>
      <w:r>
        <w:t>Scale: Strongly disagree (1) — Strongly agree (5)</w:t>
      </w:r>
    </w:p>
    <w:p>
      <w:pPr>
        <w:pStyle w:val="ListNumber"/>
      </w:pPr>
      <w:r>
        <w:t>My supervisor gives me useful feedback.</w:t>
      </w:r>
    </w:p>
    <w:p>
      <w:pPr>
        <w:pStyle w:val="ListNumber"/>
      </w:pPr>
      <w:r>
        <w:t>I have the tools I need to do my job.</w:t>
      </w:r>
    </w:p>
    <w:p>
      <w:pPr>
        <w:pStyle w:val="ListNumber"/>
      </w:pPr>
      <w:r>
        <w:t>What is one thing we should stop doing?</w:t>
      </w:r>
    </w:p>
    <w:p>
      <w:pPr>
        <w:pStyle w:val="ListNumber"/>
      </w:pPr>
      <w:r>
        <w:t>I see myself working here in two years.</w:t>
      </w:r>
    </w:p>
    <w:p>
      <w:pPr>
        <w:pStyle w:val="ListNumber"/>
      </w:pPr>
      <w:r>
        <w:t>Communication between departments is effective.</w:t>
      </w:r>
    </w:p>
    <w:p>
      <w:pPr>
        <w:pStyle w:val="ListNumber"/>
      </w:pPr>
      <w:r>
        <w:t>I feel safe at work.</w:t>
      </w:r>
    </w:p>
    <w:p>
      <w:pPr>
        <w:pStyle w:val="ListNumber"/>
      </w:pPr>
      <w:r>
        <w:t>I would recommend this company as a place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2026-05-31T07:14:36Z</dcterms:created>
  <dcterms:modified xsi:type="dcterms:W3CDTF">2026-05-31T07:14:36Z</dcterms:modified>
  <cp:category/>
</cp:coreProperties>
</file>