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years in this industry taught me one thing.</w:t>
      </w:r>
    </w:p>
    <w:p>
      <w:r>
        <w:t>We missed a deadline. Here’s what happened next.</w:t>
      </w:r>
    </w:p>
    <w:p>
      <w:r>
        <w:t>Culture is what happens when nobody’s watching.</w:t>
      </w:r>
    </w:p>
    <w:p>
      <w:r>
        <w:t>#manufacturing #gratitude #leadership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2025-11-12T13:21:50Z</dcterms:created>
  <dcterms:modified xsi:type="dcterms:W3CDTF">2025-11-12T13:21:50Z</dcterms:modified>
  <cp:category/>
</cp:coreProperties>
</file>