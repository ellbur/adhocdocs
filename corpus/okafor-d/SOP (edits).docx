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Opening the building</w:t>
      </w:r>
    </w:p>
    <w:p>
      <w:r>
        <w:t>Rev draft. Owner: Marisol Vance</w:t>
      </w:r>
    </w:p>
    <w:p>
      <w:pPr>
        <w:pStyle w:val="ListNumber"/>
      </w:pPr>
      <w:r>
        <w:t>Disarm alarm (code in sealed envelope)</w:t>
      </w:r>
    </w:p>
    <w:p>
      <w:pPr>
        <w:pStyle w:val="ListNumber"/>
      </w:pPr>
      <w:r>
        <w:t>Turn on lights in panel B</w:t>
      </w:r>
    </w:p>
    <w:p>
      <w:pPr>
        <w:pStyle w:val="ListNumber"/>
      </w:pPr>
      <w:r>
        <w:t>Unlock front door at 7:30</w:t>
      </w:r>
    </w:p>
    <w:p>
      <w:pPr>
        <w:pStyle w:val="ListNumber"/>
      </w:pPr>
      <w:r>
        <w:t>Start coffee</w:t>
      </w:r>
    </w:p>
    <w:p>
      <w:pPr>
        <w:pStyle w:val="ListNumber"/>
      </w:pPr>
      <w:r>
        <w:t>Check voicemail</w:t>
      </w:r>
    </w:p>
    <w:p>
      <w:r>
        <w:t>Is this still how we do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subject/>
  <dc:creator>Dana Okafor</dc:creator>
  <cp:keywords/>
  <dc:description>generated by python-docx</dc:description>
  <cp:lastModifiedBy>Admin</cp:lastModifiedBy>
  <cp:revision>1</cp:revision>
  <dcterms:created xsi:type="dcterms:W3CDTF">2026-03-17T09:48:00Z</dcterms:created>
  <dcterms:modified xsi:type="dcterms:W3CDTF">2026-03-17T09:48:00Z</dcterms:modified>
  <cp:category/>
</cp:coreProperties>
</file>