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 club — The Tenth Bridge</w:t>
      </w:r>
    </w:p>
    <w:p>
      <w:pPr>
        <w:pStyle w:val="ListNumber"/>
      </w:pPr>
      <w:r>
        <w:t>Rate it 1–5</w:t>
      </w:r>
    </w:p>
    <w:p>
      <w:r>
        <w:t>*** see email ***</w:t>
      </w:r>
    </w:p>
    <w:p>
      <w:r>
        <w:t>*** see email ***</w:t>
      </w:r>
    </w:p>
    <w:p>
      <w:pPr>
        <w:pStyle w:val="ListNumber"/>
      </w:pPr>
      <w:r>
        <w:t>What would you have done in her place?</w:t>
      </w:r>
    </w:p>
    <w:p>
      <w:pPr>
        <w:pStyle w:val="ListNumber"/>
      </w:pPr>
      <w:r>
        <w:t>What would you have done in her place?</w:t>
      </w:r>
    </w:p>
    <w:p>
      <w:pPr>
        <w:pStyle w:val="ListNumber"/>
      </w:pPr>
      <w:r>
        <w:t>What would you have done in her place?</w:t>
      </w:r>
    </w:p>
    <w:p>
      <w:pPr>
        <w:pStyle w:val="ListNumber"/>
      </w:pPr>
      <w:r>
        <w:t>What would you have done in her place? (revised)</w:t>
      </w:r>
    </w:p>
    <w:p>
      <w:pPr>
        <w:pStyle w:val="ListNumber"/>
      </w:pPr>
      <w:r>
        <w:t>Did the time jumps work for you?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 Danforth</dc:creator>
  <cp:keywords/>
  <dc:description>generated by python-docx</dc:description>
  <cp:lastModifiedBy>Kip Danforth</cp:lastModifiedBy>
  <cp:revision>1</cp:revision>
  <dcterms:created xsi:type="dcterms:W3CDTF">2026-01-23T08:56:07Z</dcterms:created>
  <dcterms:modified xsi:type="dcterms:W3CDTF">2026-01-23T08:56:07Z</dcterms:modified>
  <cp:category/>
</cp:coreProperties>
</file>